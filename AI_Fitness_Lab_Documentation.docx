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6196" w14:textId="77777777" w:rsidR="002F4A57" w:rsidRPr="002F4A57" w:rsidRDefault="002F4A57" w:rsidP="002F4A57">
      <w:pPr>
        <w:pStyle w:val="Heading1"/>
        <w:rPr>
          <w:color w:val="5F497A" w:themeColor="accent4" w:themeShade="BF"/>
          <w:sz w:val="52"/>
          <w:szCs w:val="52"/>
        </w:rPr>
      </w:pPr>
      <w:r w:rsidRPr="002F4A57">
        <w:rPr>
          <w:color w:val="5F497A" w:themeColor="accent4" w:themeShade="BF"/>
          <w:sz w:val="52"/>
          <w:szCs w:val="52"/>
        </w:rPr>
        <w:t>AI Fitness Lab Project Documentation</w:t>
      </w:r>
    </w:p>
    <w:p w14:paraId="746FE611" w14:textId="0D816072" w:rsidR="002F4A57" w:rsidRDefault="002F4A57">
      <w:pPr>
        <w:pStyle w:val="Heading1"/>
        <w:rPr>
          <w:color w:val="5F497A" w:themeColor="accent4" w:themeShade="BF"/>
          <w:sz w:val="32"/>
          <w:szCs w:val="32"/>
        </w:rPr>
      </w:pPr>
      <w:r w:rsidRPr="002F4A57">
        <w:rPr>
          <w:color w:val="5F497A" w:themeColor="accent4" w:themeShade="BF"/>
          <w:sz w:val="32"/>
          <w:szCs w:val="32"/>
        </w:rPr>
        <w:t>Group members</w:t>
      </w:r>
    </w:p>
    <w:p w14:paraId="79CB155C" w14:textId="77777777" w:rsidR="002F4A57" w:rsidRPr="002F4A57" w:rsidRDefault="002F4A57" w:rsidP="002F4A57"/>
    <w:p w14:paraId="1E72CC85" w14:textId="026502B9" w:rsidR="002F4A57" w:rsidRPr="002F4A57" w:rsidRDefault="002F4A57" w:rsidP="002F4A57">
      <w:pPr>
        <w:rPr>
          <w:b/>
          <w:bCs/>
        </w:rPr>
      </w:pPr>
      <w:r w:rsidRPr="002F4A57">
        <w:rPr>
          <w:b/>
          <w:bCs/>
        </w:rPr>
        <w:t>HASHIR SUBHANI(016)</w:t>
      </w:r>
    </w:p>
    <w:p w14:paraId="67A19C09" w14:textId="756C8B7C" w:rsidR="002F4A57" w:rsidRPr="002F4A57" w:rsidRDefault="002F4A57" w:rsidP="002F4A57">
      <w:pPr>
        <w:rPr>
          <w:b/>
          <w:bCs/>
        </w:rPr>
      </w:pPr>
      <w:r w:rsidRPr="002F4A57">
        <w:rPr>
          <w:b/>
          <w:bCs/>
        </w:rPr>
        <w:t>MUHAMMAD AYYAN(052)</w:t>
      </w:r>
    </w:p>
    <w:p w14:paraId="2EDEF480" w14:textId="0A5734C9" w:rsidR="002F4A57" w:rsidRPr="002F4A57" w:rsidRDefault="002F4A57" w:rsidP="002F4A57">
      <w:pPr>
        <w:rPr>
          <w:b/>
          <w:bCs/>
        </w:rPr>
      </w:pPr>
      <w:r w:rsidRPr="002F4A57">
        <w:rPr>
          <w:b/>
          <w:bCs/>
        </w:rPr>
        <w:t>MUHAMMAD REHAN(031)</w:t>
      </w:r>
    </w:p>
    <w:p w14:paraId="1FECC0DD" w14:textId="2FED42B3" w:rsidR="002F4A57" w:rsidRPr="002F4A57" w:rsidRDefault="002F4A57" w:rsidP="002F4A57">
      <w:pPr>
        <w:rPr>
          <w:b/>
          <w:bCs/>
        </w:rPr>
      </w:pPr>
      <w:r w:rsidRPr="002F4A57">
        <w:rPr>
          <w:b/>
          <w:bCs/>
        </w:rPr>
        <w:t>MUHAMMAD SARMAD(026)</w:t>
      </w:r>
    </w:p>
    <w:p w14:paraId="5DD473C8" w14:textId="77777777" w:rsidR="002F4A57" w:rsidRDefault="002F4A57" w:rsidP="002F4A57"/>
    <w:p w14:paraId="28D6F48F" w14:textId="77777777" w:rsidR="002F4A57" w:rsidRPr="002F4A57" w:rsidRDefault="002F4A57" w:rsidP="002F4A57"/>
    <w:p w14:paraId="23298E20" w14:textId="77777777" w:rsidR="009D707C" w:rsidRDefault="00000000">
      <w:pPr>
        <w:pStyle w:val="Heading2"/>
        <w:rPr>
          <w:color w:val="5F497A" w:themeColor="accent4" w:themeShade="BF"/>
          <w:sz w:val="32"/>
          <w:szCs w:val="32"/>
        </w:rPr>
      </w:pPr>
      <w:r w:rsidRPr="002F4A57">
        <w:rPr>
          <w:color w:val="5F497A" w:themeColor="accent4" w:themeShade="BF"/>
          <w:sz w:val="32"/>
          <w:szCs w:val="32"/>
        </w:rPr>
        <w:t>Introduction</w:t>
      </w:r>
    </w:p>
    <w:p w14:paraId="4CD27D77" w14:textId="77777777" w:rsidR="002F4A57" w:rsidRPr="002F4A57" w:rsidRDefault="002F4A57" w:rsidP="002F4A57"/>
    <w:p w14:paraId="0C3E2E81" w14:textId="7EFF67A0" w:rsidR="009D707C" w:rsidRDefault="00000000">
      <w:r>
        <w:t>AI Fitness Lab is an AI-powered exercise monitoring system that analyzes a user's workout form in real time using a live camera feed. The system can identify whether a user is performing a pushup or pullup and provides instant feedback regarding correct or incorrect form. This project uses Python (Flask), HTML, CSS, JavaScript, and MediaPipe Pose estimation to create an intelligent virtual personal trainer.</w:t>
      </w:r>
    </w:p>
    <w:p w14:paraId="488ACC47" w14:textId="77777777" w:rsidR="009D707C" w:rsidRPr="002F4A57" w:rsidRDefault="00000000">
      <w:pPr>
        <w:pStyle w:val="Heading2"/>
        <w:rPr>
          <w:color w:val="5F497A" w:themeColor="accent4" w:themeShade="BF"/>
          <w:sz w:val="32"/>
          <w:szCs w:val="32"/>
        </w:rPr>
      </w:pPr>
      <w:r w:rsidRPr="002F4A57">
        <w:rPr>
          <w:color w:val="5F497A" w:themeColor="accent4" w:themeShade="BF"/>
          <w:sz w:val="32"/>
          <w:szCs w:val="32"/>
        </w:rPr>
        <w:t>Purpose of the Project</w:t>
      </w:r>
    </w:p>
    <w:p w14:paraId="625158F7" w14:textId="77777777" w:rsidR="002F4A57" w:rsidRDefault="002F4A57"/>
    <w:p w14:paraId="0FCB893A" w14:textId="0A75BFF2" w:rsidR="009D707C" w:rsidRDefault="00000000">
      <w:r>
        <w:t>The purpose of this project is to assist users in improving their exercise form without needing a physical trainer. Correct form prevents injuries and ensures maximum muscle engagement. This system monitors the user's posture live through the camera and provides real-time corrective feedback.</w:t>
      </w:r>
    </w:p>
    <w:p w14:paraId="0E5C29D9" w14:textId="77777777" w:rsidR="009D707C" w:rsidRDefault="00000000">
      <w:pPr>
        <w:pStyle w:val="Heading2"/>
        <w:rPr>
          <w:color w:val="5F497A" w:themeColor="accent4" w:themeShade="BF"/>
          <w:sz w:val="32"/>
          <w:szCs w:val="32"/>
        </w:rPr>
      </w:pPr>
      <w:r w:rsidRPr="002F4A57">
        <w:rPr>
          <w:color w:val="5F497A" w:themeColor="accent4" w:themeShade="BF"/>
          <w:sz w:val="32"/>
          <w:szCs w:val="32"/>
        </w:rPr>
        <w:t>Technologies Used</w:t>
      </w:r>
    </w:p>
    <w:p w14:paraId="7B10AEED" w14:textId="77777777" w:rsidR="002F4A57" w:rsidRPr="002F4A57" w:rsidRDefault="002F4A57" w:rsidP="002F4A57"/>
    <w:p w14:paraId="00BE3105" w14:textId="77777777" w:rsidR="009D707C" w:rsidRDefault="00000000">
      <w:r>
        <w:t>The system uses:</w:t>
      </w:r>
    </w:p>
    <w:p w14:paraId="1B6B2F5C" w14:textId="77777777" w:rsidR="009D707C" w:rsidRDefault="009D707C"/>
    <w:p w14:paraId="7A04AC25" w14:textId="77777777" w:rsidR="009D707C" w:rsidRDefault="00000000">
      <w:r>
        <w:t>1. **Python** – Backend server using Flask to process camera frames.</w:t>
      </w:r>
    </w:p>
    <w:p w14:paraId="204CF6F9" w14:textId="77777777" w:rsidR="009D707C" w:rsidRDefault="00000000">
      <w:r>
        <w:lastRenderedPageBreak/>
        <w:t>2. **MediaPipe** – ML-based pose estimation model to detect joints such as elbows, shoulders, hips, and wrists.</w:t>
      </w:r>
    </w:p>
    <w:p w14:paraId="43AB8380" w14:textId="77777777" w:rsidR="009D707C" w:rsidRDefault="00000000">
      <w:r>
        <w:t>3. **HTML** – Structure of the web interface.</w:t>
      </w:r>
    </w:p>
    <w:p w14:paraId="25E0A58F" w14:textId="77777777" w:rsidR="009D707C" w:rsidRDefault="00000000">
      <w:r>
        <w:t>4. **CSS** – Styling the web dashboard.</w:t>
      </w:r>
    </w:p>
    <w:p w14:paraId="363C338B" w14:textId="77777777" w:rsidR="009D707C" w:rsidRDefault="00000000">
      <w:r>
        <w:t>5. **JavaScript** – Handles live video streaming from the camera.</w:t>
      </w:r>
    </w:p>
    <w:p w14:paraId="3E92381C" w14:textId="77777777" w:rsidR="009D707C" w:rsidRDefault="00000000">
      <w:r>
        <w:t>6. **OpenCV** – Captures frames from webcam and sends them to MediaPipe.</w:t>
      </w:r>
    </w:p>
    <w:p w14:paraId="0A7F5122" w14:textId="77777777" w:rsidR="009D707C" w:rsidRDefault="00000000">
      <w:r>
        <w:t>7. **Flask Response Streaming** – Sends live processed video frames back to the browser.</w:t>
      </w:r>
    </w:p>
    <w:p w14:paraId="5158395A" w14:textId="77777777" w:rsidR="009D707C" w:rsidRPr="002F4A57" w:rsidRDefault="00000000">
      <w:pPr>
        <w:pStyle w:val="Heading2"/>
        <w:rPr>
          <w:color w:val="5F497A" w:themeColor="accent4" w:themeShade="BF"/>
          <w:sz w:val="32"/>
          <w:szCs w:val="32"/>
        </w:rPr>
      </w:pPr>
      <w:r w:rsidRPr="002F4A57">
        <w:rPr>
          <w:color w:val="5F497A" w:themeColor="accent4" w:themeShade="BF"/>
          <w:sz w:val="32"/>
          <w:szCs w:val="32"/>
        </w:rPr>
        <w:t>Use of Python</w:t>
      </w:r>
    </w:p>
    <w:p w14:paraId="7268F30C" w14:textId="77777777" w:rsidR="002F4A57" w:rsidRPr="002F4A57" w:rsidRDefault="002F4A57" w:rsidP="002F4A57"/>
    <w:p w14:paraId="409D0DC8" w14:textId="77777777" w:rsidR="009D707C" w:rsidRDefault="00000000">
      <w:r>
        <w:t>Python is the core technology behind AI Fitness Lab. It is used to:</w:t>
      </w:r>
    </w:p>
    <w:p w14:paraId="6426948F" w14:textId="77777777" w:rsidR="009D707C" w:rsidRDefault="009D707C"/>
    <w:p w14:paraId="371E2929" w14:textId="77777777" w:rsidR="009D707C" w:rsidRDefault="00000000">
      <w:r>
        <w:t>- Read live camera feed using OpenCV</w:t>
      </w:r>
    </w:p>
    <w:p w14:paraId="1B1DE35D" w14:textId="77777777" w:rsidR="009D707C" w:rsidRDefault="00000000">
      <w:r>
        <w:t>- Run MediaPipe Pose estimation model to detect body joints in every frame</w:t>
      </w:r>
    </w:p>
    <w:p w14:paraId="64A8159D" w14:textId="77777777" w:rsidR="009D707C" w:rsidRDefault="00000000">
      <w:r>
        <w:t>- Calculate joint angles (elbow angle, shoulder angle, knee angle)</w:t>
      </w:r>
    </w:p>
    <w:p w14:paraId="1F521608" w14:textId="77777777" w:rsidR="009D707C" w:rsidRDefault="00000000">
      <w:r>
        <w:t>- Determine if the user is doing pushups or pullups</w:t>
      </w:r>
    </w:p>
    <w:p w14:paraId="2B23FD43" w14:textId="77777777" w:rsidR="009D707C" w:rsidRDefault="00000000">
      <w:r>
        <w:t>- Count repetitions automatically</w:t>
      </w:r>
    </w:p>
    <w:p w14:paraId="1EB7AA57" w14:textId="77777777" w:rsidR="009D707C" w:rsidRDefault="00000000">
      <w:r>
        <w:t>- Detect incorrect form (e.g., sagging hips, bent arms, wrong posture)</w:t>
      </w:r>
    </w:p>
    <w:p w14:paraId="070E8B86" w14:textId="77777777" w:rsidR="009D707C" w:rsidRDefault="00000000">
      <w:r>
        <w:t>- Send processed video frames back to the browser as MJPEG stream</w:t>
      </w:r>
    </w:p>
    <w:p w14:paraId="540B44D5" w14:textId="77777777" w:rsidR="009D707C" w:rsidRDefault="009D707C"/>
    <w:p w14:paraId="4F5C7F36" w14:textId="77777777" w:rsidR="009D707C" w:rsidRDefault="00000000">
      <w:r>
        <w:t>Flask acts as the backend server that connects the HTML interface with the processing logic.</w:t>
      </w:r>
    </w:p>
    <w:p w14:paraId="2A8920AC" w14:textId="77777777" w:rsidR="009D707C" w:rsidRDefault="00000000">
      <w:pPr>
        <w:pStyle w:val="Heading2"/>
        <w:rPr>
          <w:color w:val="5F497A" w:themeColor="accent4" w:themeShade="BF"/>
          <w:sz w:val="32"/>
          <w:szCs w:val="32"/>
        </w:rPr>
      </w:pPr>
      <w:r w:rsidRPr="002F4A57">
        <w:rPr>
          <w:color w:val="5F497A" w:themeColor="accent4" w:themeShade="BF"/>
          <w:sz w:val="32"/>
          <w:szCs w:val="32"/>
        </w:rPr>
        <w:t>Use of HTML</w:t>
      </w:r>
    </w:p>
    <w:p w14:paraId="0E3024A5" w14:textId="77777777" w:rsidR="002F4A57" w:rsidRPr="002F4A57" w:rsidRDefault="002F4A57" w:rsidP="002F4A57"/>
    <w:p w14:paraId="69B72918" w14:textId="77777777" w:rsidR="009D707C" w:rsidRDefault="00000000">
      <w:r>
        <w:t>HTML is used to build the user interface. The user interacts with the camera preview through an HTML video element. Buttons such as 'Start Camera', 'Start Exercise', and 'Stop' are built using HTML. The results such as rep count, exercise type, and form feedback are displayed on the web page.</w:t>
      </w:r>
    </w:p>
    <w:p w14:paraId="32B069EB" w14:textId="77777777" w:rsidR="009D707C" w:rsidRPr="002F4A57" w:rsidRDefault="00000000">
      <w:pPr>
        <w:pStyle w:val="Heading2"/>
        <w:rPr>
          <w:color w:val="5F497A" w:themeColor="accent4" w:themeShade="BF"/>
          <w:sz w:val="32"/>
          <w:szCs w:val="32"/>
        </w:rPr>
      </w:pPr>
      <w:r w:rsidRPr="002F4A57">
        <w:rPr>
          <w:color w:val="5F497A" w:themeColor="accent4" w:themeShade="BF"/>
          <w:sz w:val="32"/>
          <w:szCs w:val="32"/>
        </w:rPr>
        <w:t>Use of JavaScript</w:t>
      </w:r>
    </w:p>
    <w:p w14:paraId="34DC1AF0" w14:textId="77777777" w:rsidR="009D707C" w:rsidRDefault="00000000">
      <w:r>
        <w:t>JavaScript handles the browser-side functionality. It is responsible for:</w:t>
      </w:r>
    </w:p>
    <w:p w14:paraId="7B02365C" w14:textId="77777777" w:rsidR="009D707C" w:rsidRDefault="00000000">
      <w:r>
        <w:lastRenderedPageBreak/>
        <w:t>- Accessing the user's webcam through the browser</w:t>
      </w:r>
    </w:p>
    <w:p w14:paraId="1EEC6B13" w14:textId="77777777" w:rsidR="009D707C" w:rsidRDefault="00000000">
      <w:r>
        <w:t>- Displaying the video stream from the Flask backend</w:t>
      </w:r>
    </w:p>
    <w:p w14:paraId="6ED470EC" w14:textId="77777777" w:rsidR="009D707C" w:rsidRDefault="00000000">
      <w:r>
        <w:t>- Sending commands to the backend (start/stop)</w:t>
      </w:r>
    </w:p>
    <w:p w14:paraId="66FCF057" w14:textId="77777777" w:rsidR="009D707C" w:rsidRDefault="00000000">
      <w:r>
        <w:t>- Updating the UI live based on backend feedback</w:t>
      </w:r>
    </w:p>
    <w:p w14:paraId="109D14F2" w14:textId="77777777" w:rsidR="009D707C" w:rsidRDefault="00000000">
      <w:pPr>
        <w:pStyle w:val="Heading2"/>
        <w:rPr>
          <w:color w:val="5F497A" w:themeColor="accent4" w:themeShade="BF"/>
          <w:sz w:val="32"/>
          <w:szCs w:val="32"/>
        </w:rPr>
      </w:pPr>
      <w:r w:rsidRPr="002F4A57">
        <w:rPr>
          <w:color w:val="5F497A" w:themeColor="accent4" w:themeShade="BF"/>
          <w:sz w:val="32"/>
          <w:szCs w:val="32"/>
        </w:rPr>
        <w:t>How the System Works (Step-by-Step)</w:t>
      </w:r>
    </w:p>
    <w:p w14:paraId="6E587D73" w14:textId="77777777" w:rsidR="002F4A57" w:rsidRPr="002F4A57" w:rsidRDefault="002F4A57" w:rsidP="002F4A57"/>
    <w:p w14:paraId="75394B7F" w14:textId="77777777" w:rsidR="009D707C" w:rsidRDefault="00000000">
      <w:r>
        <w:t>1. User opens the web interface.</w:t>
      </w:r>
    </w:p>
    <w:p w14:paraId="32124132" w14:textId="77777777" w:rsidR="009D707C" w:rsidRDefault="00000000">
      <w:r>
        <w:t>2. User clicks 'Start Camera' → Browser requests webcam permission.</w:t>
      </w:r>
    </w:p>
    <w:p w14:paraId="015BF0F6" w14:textId="77777777" w:rsidR="009D707C" w:rsidRDefault="00000000">
      <w:r>
        <w:t>3. The video stream is sent to the Flask backend.</w:t>
      </w:r>
    </w:p>
    <w:p w14:paraId="3F37C005" w14:textId="77777777" w:rsidR="009D707C" w:rsidRDefault="00000000">
      <w:r>
        <w:t>4. Python reads frames using OpenCV.</w:t>
      </w:r>
    </w:p>
    <w:p w14:paraId="58CE5190" w14:textId="77777777" w:rsidR="009D707C" w:rsidRDefault="00000000">
      <w:r>
        <w:t>5. Each frame is passed into MediaPipe Pose model.</w:t>
      </w:r>
    </w:p>
    <w:p w14:paraId="7E1BED21" w14:textId="77777777" w:rsidR="009D707C" w:rsidRDefault="00000000">
      <w:r>
        <w:t>6. MediaPipe returns joint locations.</w:t>
      </w:r>
    </w:p>
    <w:p w14:paraId="106519CE" w14:textId="77777777" w:rsidR="009D707C" w:rsidRDefault="00000000">
      <w:r>
        <w:t>7. Python calculates angles between joints:</w:t>
      </w:r>
    </w:p>
    <w:p w14:paraId="119BAF68" w14:textId="77777777" w:rsidR="009D707C" w:rsidRDefault="00000000">
      <w:r>
        <w:t xml:space="preserve">   - For pushups: elbow angle + hip alignment</w:t>
      </w:r>
    </w:p>
    <w:p w14:paraId="1CA4EBC5" w14:textId="77777777" w:rsidR="009D707C" w:rsidRDefault="00000000">
      <w:r>
        <w:t xml:space="preserve">   - For pullups: shoulder + elbow angle</w:t>
      </w:r>
    </w:p>
    <w:p w14:paraId="7DF5A6E0" w14:textId="77777777" w:rsidR="009D707C" w:rsidRDefault="00000000">
      <w:r>
        <w:t>8. Logic checks form correctness:</w:t>
      </w:r>
    </w:p>
    <w:p w14:paraId="540FD60F" w14:textId="77777777" w:rsidR="009D707C" w:rsidRDefault="00000000">
      <w:r>
        <w:t xml:space="preserve">   - Arms not bending enough</w:t>
      </w:r>
    </w:p>
    <w:p w14:paraId="7E93F2DC" w14:textId="77777777" w:rsidR="009D707C" w:rsidRDefault="00000000">
      <w:r>
        <w:t xml:space="preserve">   - Back not straight</w:t>
      </w:r>
    </w:p>
    <w:p w14:paraId="0CD8D3F7" w14:textId="77777777" w:rsidR="009D707C" w:rsidRDefault="00000000">
      <w:r>
        <w:t xml:space="preserve">   - Hips dropping too low</w:t>
      </w:r>
    </w:p>
    <w:p w14:paraId="75486FE3" w14:textId="77777777" w:rsidR="009D707C" w:rsidRDefault="00000000">
      <w:r>
        <w:t>9. Repetition counting is done using angle thresholds.</w:t>
      </w:r>
    </w:p>
    <w:p w14:paraId="76F94A67" w14:textId="77777777" w:rsidR="009D707C" w:rsidRDefault="00000000">
      <w:r>
        <w:t>10. Feedback is sent to the UI as text overlay.</w:t>
      </w:r>
    </w:p>
    <w:p w14:paraId="54A843D5" w14:textId="77777777" w:rsidR="009D707C" w:rsidRDefault="00000000">
      <w:r>
        <w:t>11. Processed video is streamed back to the browser in real time.</w:t>
      </w:r>
    </w:p>
    <w:p w14:paraId="563F2A4E" w14:textId="27BF5C0A" w:rsidR="009D707C" w:rsidRDefault="00000000">
      <w:pPr>
        <w:pStyle w:val="Heading2"/>
        <w:rPr>
          <w:color w:val="5F497A" w:themeColor="accent4" w:themeShade="BF"/>
          <w:sz w:val="32"/>
          <w:szCs w:val="32"/>
        </w:rPr>
      </w:pPr>
      <w:r w:rsidRPr="002F4A57">
        <w:rPr>
          <w:color w:val="5F497A" w:themeColor="accent4" w:themeShade="BF"/>
          <w:sz w:val="32"/>
          <w:szCs w:val="32"/>
        </w:rPr>
        <w:t>Pushup &amp; Pullup Detection Logic</w:t>
      </w:r>
    </w:p>
    <w:p w14:paraId="2F2136DD" w14:textId="77777777" w:rsidR="002F4A57" w:rsidRPr="002F4A57" w:rsidRDefault="002F4A57" w:rsidP="002F4A57"/>
    <w:p w14:paraId="5046C9B4" w14:textId="77777777" w:rsidR="009D707C" w:rsidRDefault="00000000">
      <w:r>
        <w:t>The system uses angle-based rules:</w:t>
      </w:r>
    </w:p>
    <w:p w14:paraId="46B4D04A" w14:textId="77777777" w:rsidR="009D707C" w:rsidRDefault="009D707C"/>
    <w:p w14:paraId="21A76ED1" w14:textId="77777777" w:rsidR="009D707C" w:rsidRDefault="00000000">
      <w:r>
        <w:lastRenderedPageBreak/>
        <w:t>• **Pushups**</w:t>
      </w:r>
    </w:p>
    <w:p w14:paraId="2F5309CA" w14:textId="77777777" w:rsidR="009D707C" w:rsidRDefault="00000000">
      <w:r>
        <w:t>- Detect elbow angle</w:t>
      </w:r>
    </w:p>
    <w:p w14:paraId="1FAB5743" w14:textId="77777777" w:rsidR="009D707C" w:rsidRDefault="00000000">
      <w:r>
        <w:t>- When elbow angle &lt; 90° → DOWN position</w:t>
      </w:r>
    </w:p>
    <w:p w14:paraId="0B3F66C1" w14:textId="77777777" w:rsidR="009D707C" w:rsidRDefault="00000000">
      <w:r>
        <w:t>- When elbow angle &gt; 160° → UP position</w:t>
      </w:r>
    </w:p>
    <w:p w14:paraId="1A55C38C" w14:textId="77777777" w:rsidR="009D707C" w:rsidRDefault="00000000">
      <w:r>
        <w:t>- A full rep = DOWN → UP</w:t>
      </w:r>
    </w:p>
    <w:p w14:paraId="673B85A2" w14:textId="77777777" w:rsidR="009D707C" w:rsidRDefault="009D707C"/>
    <w:p w14:paraId="71828565" w14:textId="77777777" w:rsidR="009D707C" w:rsidRDefault="00000000">
      <w:r>
        <w:t>• **Pullups**</w:t>
      </w:r>
    </w:p>
    <w:p w14:paraId="374462F6" w14:textId="77777777" w:rsidR="009D707C" w:rsidRDefault="00000000">
      <w:r>
        <w:t>- Detect shoulder and elbow angles</w:t>
      </w:r>
    </w:p>
    <w:p w14:paraId="5595472A" w14:textId="77777777" w:rsidR="009D707C" w:rsidRDefault="00000000">
      <w:r>
        <w:t>- When chin crosses bar level → UP</w:t>
      </w:r>
    </w:p>
    <w:p w14:paraId="5AD80141" w14:textId="77777777" w:rsidR="009D707C" w:rsidRDefault="00000000">
      <w:r>
        <w:t>- When user lowers fully → DOWN</w:t>
      </w:r>
    </w:p>
    <w:p w14:paraId="2BB50324" w14:textId="77777777" w:rsidR="009D707C" w:rsidRDefault="00000000">
      <w:r>
        <w:t>- A full rep = UP → DOWN</w:t>
      </w:r>
    </w:p>
    <w:p w14:paraId="5A463E77" w14:textId="613A9136" w:rsidR="009D707C" w:rsidRDefault="00000000">
      <w:pPr>
        <w:pStyle w:val="Heading2"/>
        <w:rPr>
          <w:color w:val="5F497A" w:themeColor="accent4" w:themeShade="BF"/>
          <w:sz w:val="32"/>
          <w:szCs w:val="32"/>
        </w:rPr>
      </w:pPr>
      <w:r w:rsidRPr="002F4A57">
        <w:rPr>
          <w:color w:val="5F497A" w:themeColor="accent4" w:themeShade="BF"/>
          <w:sz w:val="32"/>
          <w:szCs w:val="32"/>
        </w:rPr>
        <w:t>Dataset Used</w:t>
      </w:r>
    </w:p>
    <w:p w14:paraId="54E6FC41" w14:textId="77777777" w:rsidR="002F4A57" w:rsidRPr="002F4A57" w:rsidRDefault="002F4A57" w:rsidP="002F4A57"/>
    <w:p w14:paraId="53D73285" w14:textId="77777777" w:rsidR="009D707C" w:rsidRDefault="00000000">
      <w:r>
        <w:t>AI Fitness Lab does not use an external dataset. Instead, it relies on the pre-trained MediaPipe Pose model, which is a machine learning model trained on large human-pose datasets.</w:t>
      </w:r>
    </w:p>
    <w:p w14:paraId="01BA099D" w14:textId="6BD746C5" w:rsidR="009D707C" w:rsidRPr="002F4A57" w:rsidRDefault="00000000">
      <w:pPr>
        <w:pStyle w:val="Heading2"/>
        <w:rPr>
          <w:color w:val="5F497A" w:themeColor="accent4" w:themeShade="BF"/>
          <w:sz w:val="32"/>
          <w:szCs w:val="32"/>
        </w:rPr>
      </w:pPr>
      <w:r w:rsidRPr="002F4A57">
        <w:rPr>
          <w:color w:val="5F497A" w:themeColor="accent4" w:themeShade="BF"/>
          <w:sz w:val="32"/>
          <w:szCs w:val="32"/>
        </w:rPr>
        <w:t>ML Model Use</w:t>
      </w:r>
    </w:p>
    <w:p w14:paraId="1B0C40FA" w14:textId="77777777" w:rsidR="002F4A57" w:rsidRPr="002F4A57" w:rsidRDefault="002F4A57" w:rsidP="002F4A57"/>
    <w:p w14:paraId="590F71B9" w14:textId="77777777" w:rsidR="009D707C" w:rsidRDefault="00000000">
      <w:r>
        <w:t>The project uses **MediaPipe Pose Landmark Model**, a deep-learning pose estimation model created by Google. It detects 33 keypoints of the human body in real time.</w:t>
      </w:r>
    </w:p>
    <w:p w14:paraId="408AAE0F" w14:textId="77777777" w:rsidR="009D707C" w:rsidRDefault="00000000">
      <w:pPr>
        <w:pStyle w:val="Heading2"/>
        <w:rPr>
          <w:color w:val="5F497A" w:themeColor="accent4" w:themeShade="BF"/>
          <w:sz w:val="32"/>
          <w:szCs w:val="32"/>
        </w:rPr>
      </w:pPr>
      <w:r w:rsidRPr="002F4A57">
        <w:rPr>
          <w:color w:val="5F497A" w:themeColor="accent4" w:themeShade="BF"/>
          <w:sz w:val="32"/>
          <w:szCs w:val="32"/>
        </w:rPr>
        <w:t>Benefits of the Project</w:t>
      </w:r>
    </w:p>
    <w:p w14:paraId="25A611A5" w14:textId="77777777" w:rsidR="002F4A57" w:rsidRPr="002F4A57" w:rsidRDefault="002F4A57" w:rsidP="002F4A57"/>
    <w:p w14:paraId="23445CDA" w14:textId="77777777" w:rsidR="009D707C" w:rsidRDefault="00000000">
      <w:r>
        <w:t>✔ Works like a virtual personal trainer</w:t>
      </w:r>
    </w:p>
    <w:p w14:paraId="10AAE426" w14:textId="77777777" w:rsidR="009D707C" w:rsidRDefault="00000000">
      <w:r>
        <w:t>✔ Reduces risk of injuries</w:t>
      </w:r>
    </w:p>
    <w:p w14:paraId="06FF4E30" w14:textId="77777777" w:rsidR="009D707C" w:rsidRDefault="00000000">
      <w:r>
        <w:t>✔ Helps beginners learn correct form</w:t>
      </w:r>
    </w:p>
    <w:p w14:paraId="0B674CC0" w14:textId="77777777" w:rsidR="009D707C" w:rsidRDefault="00000000">
      <w:r>
        <w:t>✔ Tracks progress with rep counting</w:t>
      </w:r>
    </w:p>
    <w:p w14:paraId="14F815E7" w14:textId="77777777" w:rsidR="009D707C" w:rsidRDefault="00000000">
      <w:r>
        <w:t>✔ Lightweight and runs on any laptop</w:t>
      </w:r>
    </w:p>
    <w:p w14:paraId="0C6D0295" w14:textId="77777777" w:rsidR="009D707C" w:rsidRDefault="00000000">
      <w:r>
        <w:lastRenderedPageBreak/>
        <w:t>✔ Does not require any sensors—only a camera</w:t>
      </w:r>
    </w:p>
    <w:p w14:paraId="4D08C26E" w14:textId="77777777" w:rsidR="009D707C" w:rsidRDefault="00000000">
      <w:pPr>
        <w:pStyle w:val="Heading2"/>
        <w:rPr>
          <w:color w:val="5F497A" w:themeColor="accent4" w:themeShade="BF"/>
          <w:sz w:val="32"/>
          <w:szCs w:val="32"/>
        </w:rPr>
      </w:pPr>
      <w:r w:rsidRPr="002F4A57">
        <w:rPr>
          <w:color w:val="5F497A" w:themeColor="accent4" w:themeShade="BF"/>
          <w:sz w:val="32"/>
          <w:szCs w:val="32"/>
        </w:rPr>
        <w:t>Conclusion</w:t>
      </w:r>
    </w:p>
    <w:p w14:paraId="57E9DF6B" w14:textId="77777777" w:rsidR="002F4A57" w:rsidRPr="002F4A57" w:rsidRDefault="002F4A57" w:rsidP="002F4A57"/>
    <w:p w14:paraId="6417C78E" w14:textId="7A026E87" w:rsidR="009D707C" w:rsidRDefault="00000000">
      <w:r>
        <w:t>AI Fitness Lab is an intelligent fitness monitoring system that combines machine learning, Python, computer vision, and web technologies to provide real-time form correction. It demonstrates how AI can improve personal training and help users exercise safely with proper posture. Th</w:t>
      </w:r>
      <w:r w:rsidR="00AB6105">
        <w:t>is</w:t>
      </w:r>
      <w:r>
        <w:t xml:space="preserve"> project is highly extendable and can be upgraded to include more exercises, mobile support, and user analytics.</w:t>
      </w:r>
    </w:p>
    <w:sectPr w:rsidR="009D70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038460">
    <w:abstractNumId w:val="8"/>
  </w:num>
  <w:num w:numId="2" w16cid:durableId="799303250">
    <w:abstractNumId w:val="6"/>
  </w:num>
  <w:num w:numId="3" w16cid:durableId="1519464344">
    <w:abstractNumId w:val="5"/>
  </w:num>
  <w:num w:numId="4" w16cid:durableId="295180568">
    <w:abstractNumId w:val="4"/>
  </w:num>
  <w:num w:numId="5" w16cid:durableId="847907293">
    <w:abstractNumId w:val="7"/>
  </w:num>
  <w:num w:numId="6" w16cid:durableId="191967805">
    <w:abstractNumId w:val="3"/>
  </w:num>
  <w:num w:numId="7" w16cid:durableId="889340820">
    <w:abstractNumId w:val="2"/>
  </w:num>
  <w:num w:numId="8" w16cid:durableId="1058280953">
    <w:abstractNumId w:val="1"/>
  </w:num>
  <w:num w:numId="9" w16cid:durableId="48917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B35"/>
    <w:rsid w:val="0015074B"/>
    <w:rsid w:val="0029639D"/>
    <w:rsid w:val="002F4A57"/>
    <w:rsid w:val="00326F90"/>
    <w:rsid w:val="009D707C"/>
    <w:rsid w:val="00AA1D8D"/>
    <w:rsid w:val="00AB6105"/>
    <w:rsid w:val="00B47730"/>
    <w:rsid w:val="00BE33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6C558"/>
  <w14:defaultImageDpi w14:val="300"/>
  <w15:docId w15:val="{EBC60A98-A9AD-446E-A925-974C97FE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hashir subhnai</cp:lastModifiedBy>
  <cp:revision>3</cp:revision>
  <dcterms:created xsi:type="dcterms:W3CDTF">2025-12-04T15:50:00Z</dcterms:created>
  <dcterms:modified xsi:type="dcterms:W3CDTF">2025-12-04T15:57:00Z</dcterms:modified>
  <cp:category/>
</cp:coreProperties>
</file>